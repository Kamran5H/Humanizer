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Here is some text with an inline image: and some more text after it.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