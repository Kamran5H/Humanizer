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Here is some text with an inline image: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istry_graph_17859073286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some more text after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